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Performance Dashboard</w:t>
      </w:r>
    </w:p>
    <w:p>
      <w:pPr>
        <w:jc w:val="center"/>
      </w:pPr>
      <w:r>
        <w:rPr>
          <w:b/>
        </w:rPr>
        <w:t>Business Intelligence &amp; Data Analytics Project</w:t>
        <w:br/>
      </w:r>
      <w:r>
        <w:t>SyntecxHub Internship</w:t>
        <w:br/>
        <w:t>Prepared by: Punit Kanna</w:t>
      </w:r>
    </w:p>
    <w:p>
      <w:pPr>
        <w:pStyle w:val="Heading1"/>
      </w:pPr>
      <w:r>
        <w:t>Abstract</w:t>
      </w:r>
    </w:p>
    <w:p>
      <w:r>
        <w:t>This project analyzes retail sales data and transforms raw transactions into meaningful business insights using Power BI. It includes data cleaning, KPI development, interactive dashboards, and business recommendations.</w:t>
      </w:r>
    </w:p>
    <w:p>
      <w:pPr>
        <w:pStyle w:val="Heading1"/>
      </w:pPr>
      <w:r>
        <w:t>Project Objective</w:t>
      </w:r>
    </w:p>
    <w:p>
      <w:r>
        <w:t>Develop an interactive dashboard to monitor sales, profit, customer behavior, regional performance, and product trends for data-driven decision-making.</w:t>
      </w:r>
    </w:p>
    <w:p>
      <w:pPr>
        <w:pStyle w:val="Heading1"/>
      </w:pPr>
      <w:r>
        <w:t>Problem Statement</w:t>
      </w:r>
    </w:p>
    <w:p>
      <w:r>
        <w:t>Businesses generate large volumes of sales data that are difficult to analyze manually. This dashboard identifies top-performing products, profitable regions, seasonal trends, and overall performance.</w:t>
      </w:r>
    </w:p>
    <w:p>
      <w:pPr>
        <w:pStyle w:val="Heading1"/>
      </w:pPr>
      <w:r>
        <w:t>Tools &amp; Technologies</w:t>
      </w:r>
    </w:p>
    <w:p>
      <w:r>
        <w:t>Microsoft Power BI</w:t>
      </w:r>
    </w:p>
    <w:p>
      <w:r>
        <w:t>Microsoft Excel</w:t>
      </w:r>
    </w:p>
    <w:p>
      <w:r>
        <w:t>SQL</w:t>
      </w:r>
    </w:p>
    <w:p>
      <w:r>
        <w:t>Python</w:t>
      </w:r>
    </w:p>
    <w:p>
      <w:r>
        <w:t>GitHub</w:t>
      </w:r>
    </w:p>
    <w:p>
      <w:pPr>
        <w:pStyle w:val="Heading1"/>
      </w:pPr>
      <w:r>
        <w:t>Dataset Description</w:t>
      </w:r>
    </w:p>
    <w:p>
      <w:r>
        <w:t>Fields: Order ID, Order Date, Region, Category, Segment, Product, Sales, Profit and Quantity.</w:t>
      </w:r>
    </w:p>
    <w:p>
      <w:pPr>
        <w:pStyle w:val="Heading1"/>
      </w:pPr>
      <w:r>
        <w:t>Data Cleaning</w:t>
      </w:r>
    </w:p>
    <w:p>
      <w:r>
        <w:t>Removed duplicates, handled missing values, standardized formats, validated data types, and created Month, Quarter and Year columns.</w:t>
      </w:r>
    </w:p>
    <w:p>
      <w:pPr>
        <w:pStyle w:val="Heading1"/>
      </w:pPr>
      <w:r>
        <w:t>KPIs</w:t>
      </w:r>
    </w:p>
    <w:p>
      <w:r>
        <w:t>Total Sales</w:t>
      </w:r>
    </w:p>
    <w:p>
      <w:r>
        <w:t>Total Profit</w:t>
      </w:r>
    </w:p>
    <w:p>
      <w:r>
        <w:t>Total Orders</w:t>
      </w:r>
    </w:p>
    <w:p>
      <w:r>
        <w:t>Profit Margin</w:t>
      </w:r>
    </w:p>
    <w:p>
      <w:r>
        <w:t>Average Order Value</w:t>
      </w:r>
    </w:p>
    <w:p>
      <w:r>
        <w:t>Top Performing Region</w:t>
      </w:r>
    </w:p>
    <w:p>
      <w:r>
        <w:t>Best Selling Category</w:t>
      </w:r>
    </w:p>
    <w:p>
      <w:pPr>
        <w:pStyle w:val="Heading1"/>
      </w:pPr>
      <w:r>
        <w:t>Dashboard Components</w:t>
      </w:r>
    </w:p>
    <w:p>
      <w:r>
        <w:t>KPI Cards, Monthly Sales Trend, Sales by Category, Sales by Region, Top 10 Products, Profit Trend, State-wise Sales Map and Interactive Filters.</w:t>
      </w:r>
    </w:p>
    <w:p>
      <w:pPr>
        <w:pStyle w:val="Heading1"/>
      </w:pPr>
      <w:r>
        <w:t>Business Insights</w:t>
      </w:r>
    </w:p>
    <w:p>
      <w:r>
        <w:t>Technology category achieved the highest sales. The West region performed best overall. Quarter 4 recorded the highest revenue. A small number of products generated a significant share of total sales.</w:t>
      </w:r>
    </w:p>
    <w:p>
      <w:pPr>
        <w:pStyle w:val="Heading1"/>
      </w:pPr>
      <w:r>
        <w:t>Recommendations</w:t>
      </w:r>
    </w:p>
    <w:p>
      <w:r>
        <w:t>Increase inventory for top-selling products, improve marketing in underperforming regions, optimize discount strategies, and monitor KPIs regularly.</w:t>
      </w:r>
    </w:p>
    <w:p>
      <w:pPr>
        <w:pStyle w:val="Heading1"/>
      </w:pPr>
      <w:r>
        <w:t>Conclusion</w:t>
      </w:r>
    </w:p>
    <w:p>
      <w:r>
        <w:t>The dashboard transforms raw sales data into actionable business intelligence, helping stakeholders make informed strategic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